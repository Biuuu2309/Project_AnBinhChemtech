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BẢNG BÁO GIÁ / QUOTATION</w:t>
      </w:r>
    </w:p>
    <w:p>
      <w:r>
        <w:t>Công ty: An Bình Chemtech</w:t>
      </w:r>
    </w:p>
    <w:p>
      <w:r>
        <w:t>Số báo giá: {{quotation_number}}</w:t>
      </w:r>
    </w:p>
    <w:p/>
    <w:p>
      <w:pPr>
        <w:pStyle w:val="Heading2"/>
      </w:pPr>
      <w:r>
        <w:t>Thông tin khách hàng</w:t>
      </w:r>
    </w:p>
    <w:p>
      <w:r>
        <w:t>Người liên hệ: {{customer_name}}</w:t>
      </w:r>
    </w:p>
    <w:p>
      <w:r>
        <w:t>Công ty: {{customer_company}}</w:t>
      </w:r>
    </w:p>
    <w:p>
      <w:r>
        <w:t>Email: {{customer_email}}</w:t>
      </w:r>
    </w:p>
    <w:p>
      <w:r>
        <w:t>Điện thoại: {{customer_phone}}</w:t>
      </w:r>
    </w:p>
    <w:p>
      <w:r>
        <w:t>Địa chỉ: {{customer_address}}</w:t>
      </w:r>
    </w:p>
    <w:p/>
    <w:p>
      <w:pPr>
        <w:pStyle w:val="Heading2"/>
      </w:pPr>
      <w:r>
        <w:t>Chi tiết sản phẩm</w:t>
      </w:r>
    </w:p>
    <w:p>
      <w:r>
        <w:t>Sản phẩm (dòng 1): {{product_name}}</w:t>
      </w:r>
    </w:p>
    <w:p>
      <w:r>
        <w:t>Quy cách: {{specification}}</w:t>
      </w:r>
    </w:p>
    <w:p>
      <w:r>
        <w:t>Số lượng: {{quantity}}</w:t>
      </w:r>
    </w:p>
    <w:p>
      <w:r>
        <w:t>Đơn giá (VND): {{unit_price}}</w:t>
      </w:r>
    </w:p>
    <w:p/>
    <w:p>
      <w:r>
        <w:t>Danh sách mặt hàng:</w:t>
      </w:r>
    </w:p>
    <w:p>
      <w:r>
        <w:t>{{items_block}}</w:t>
      </w:r>
    </w:p>
    <w:p/>
    <w:p>
      <w:r>
        <w:t>Tổng cộng (VND): {{total_amount}}</w:t>
      </w:r>
    </w:p>
    <w:p/>
    <w:p>
      <w:pPr>
        <w:pStyle w:val="Heading2"/>
      </w:pPr>
      <w:r>
        <w:t>Điều kiện</w:t>
      </w:r>
    </w:p>
    <w:p>
      <w:r>
        <w:t>Thanh toán: {{payment_terms}}</w:t>
      </w:r>
    </w:p>
    <w:p>
      <w:r>
        <w:t>Giao hàng: {{delivery_terms}}</w:t>
      </w:r>
    </w:p>
    <w:p>
      <w:r>
        <w:t>Ghi chú: {{note}}</w:t>
      </w:r>
    </w:p>
    <w:p/>
    <w:p>
      <w:r>
        <w:t>Trân trọng,</w:t>
      </w:r>
    </w:p>
    <w:p>
      <w:r>
        <w:t>An Bình Chemtech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