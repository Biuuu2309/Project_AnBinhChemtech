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BẢNG BÁO GIÁ / QUOTATION</w:t>
      </w:r>
    </w:p>
    <w:p>
      <w:r>
        <w:t>Công ty: An Bình Chemtech</w:t>
      </w:r>
    </w:p>
    <w:p>
      <w:r>
        <w:t>Số báo giá: QT-2026-SAMPLE</w:t>
      </w:r>
    </w:p>
    <w:p/>
    <w:p>
      <w:pPr>
        <w:pStyle w:val="Heading2"/>
      </w:pPr>
      <w:r>
        <w:t>Thông tin khách hàng</w:t>
      </w:r>
    </w:p>
    <w:p>
      <w:r>
        <w:t>Người liên hệ: Nguyen Van A</w:t>
      </w:r>
    </w:p>
    <w:p>
      <w:r>
        <w:t>Công ty: ABC Chemicals Co.</w:t>
      </w:r>
    </w:p>
    <w:p>
      <w:r>
        <w:t>Email: a.nguyen@abc-chem.vn</w:t>
      </w:r>
    </w:p>
    <w:p>
      <w:r>
        <w:t>Điện thoại: +84 90 111 2233</w:t>
      </w:r>
    </w:p>
    <w:p>
      <w:r>
        <w:t>Địa chỉ: 12 Nguyen Hue, District 1, HCMC</w:t>
      </w:r>
    </w:p>
    <w:p/>
    <w:p>
      <w:pPr>
        <w:pStyle w:val="Heading2"/>
      </w:pPr>
      <w:r>
        <w:t>Chi tiết sản phẩm</w:t>
      </w:r>
    </w:p>
    <w:p>
      <w:r>
        <w:t>Sản phẩm (dòng 1): Chemical Product A</w:t>
      </w:r>
    </w:p>
    <w:p>
      <w:r>
        <w:t>Quy cách: 99.5%</w:t>
      </w:r>
    </w:p>
    <w:p>
      <w:r>
        <w:t>Số lượng: 100</w:t>
      </w:r>
    </w:p>
    <w:p>
      <w:r>
        <w:t>Đơn giá (VND): 250,000</w:t>
      </w:r>
    </w:p>
    <w:p/>
    <w:p>
      <w:r>
        <w:t>Danh sách mặt hàng:</w:t>
      </w:r>
    </w:p>
    <w:p>
      <w:r>
        <w:t>1. Chemical Product A | 99.5% | SL: 100 | Đơn giá: 250,000 | Thành tiền: 25,000,000</w:t>
      </w:r>
    </w:p>
    <w:p/>
    <w:p>
      <w:r>
        <w:t>Tổng cộng (VND): 25,000,000</w:t>
      </w:r>
    </w:p>
    <w:p/>
    <w:p>
      <w:pPr>
        <w:pStyle w:val="Heading2"/>
      </w:pPr>
      <w:r>
        <w:t>Điều kiện</w:t>
      </w:r>
    </w:p>
    <w:p>
      <w:r>
        <w:t>Thanh toán: 30 days</w:t>
      </w:r>
    </w:p>
    <w:p>
      <w:r>
        <w:t>Giao hàng: Within 7 days</w:t>
      </w:r>
    </w:p>
    <w:p>
      <w:r>
        <w:t>Ghi chú: Sample quotation generated by prototype for submission</w:t>
      </w:r>
    </w:p>
    <w:p/>
    <w:p>
      <w:r>
        <w:t>Trân trọng,</w:t>
      </w:r>
    </w:p>
    <w:p>
      <w:r>
        <w:t>An Bình Chemtech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